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line="336" w:lineRule="auto"/>
        <w:jc w:val="center"/>
      </w:pPr>
      <w:r>
        <w:rPr>
          <w:rFonts w:ascii="Calibri" w:hAnsi="Calibri" w:eastAsia="黑体"/>
          <w:b/>
          <w:i w:val="0"/>
          <w:color w:val="1F6FC4"/>
          <w:sz w:val="60"/>
        </w:rPr>
        <w:t>班级量化考核管理系统</w:t>
      </w:r>
    </w:p>
    <w:p>
      <w:pPr>
        <w:spacing w:after="280" w:line="336" w:lineRule="auto"/>
        <w:jc w:val="center"/>
      </w:pPr>
      <w:r>
        <w:rPr>
          <w:rFonts w:ascii="Calibri" w:hAnsi="Calibri" w:eastAsia="黑体"/>
          <w:b/>
          <w:i w:val="0"/>
          <w:color w:val="333333"/>
          <w:sz w:val="44"/>
        </w:rPr>
        <w:t>学 生 · 家 长 使 用 手 册</w:t>
      </w:r>
    </w:p>
    <w:p>
      <w:pPr>
        <w:spacing w:after="600" w:line="336" w:lineRule="auto"/>
        <w:jc w:val="center"/>
      </w:pPr>
      <w:r>
        <w:rPr>
          <w:rFonts w:ascii="Calibri" w:hAnsi="Calibri" w:eastAsia="宋体"/>
          <w:b w:val="0"/>
          <w:i w:val="0"/>
          <w:color w:val="595959"/>
          <w:sz w:val="28"/>
        </w:rPr>
        <w:t>（v1.1.0 在线版）</w:t>
      </w:r>
    </w:p>
    <w:p>
      <w:pPr>
        <w:spacing w:after="120" w:line="336" w:lineRule="auto"/>
        <w:jc w:val="center"/>
      </w:pPr>
      <w:r>
        <w:rPr>
          <w:rFonts w:ascii="Calibri" w:hAnsi="Calibri" w:eastAsia="宋体"/>
          <w:b/>
          <w:i w:val="0"/>
          <w:color w:val="2E8B57"/>
          <w:sz w:val="26"/>
        </w:rPr>
        <w:t>在线访问地址：https://tangyuan9325.github.io/class-deduction/</w:t>
      </w:r>
    </w:p>
    <w:p>
      <w:pPr>
        <w:spacing w:after="120" w:line="336" w:lineRule="auto"/>
        <w:jc w:val="center"/>
      </w:pPr>
      <w:r>
        <w:rPr>
          <w:rFonts w:ascii="Calibri" w:hAnsi="Calibri" w:eastAsia="宋体"/>
          <w:b w:val="0"/>
          <w:i w:val="0"/>
          <w:color w:val="595959"/>
          <w:sz w:val="22"/>
        </w:rPr>
        <w:t>适用对象：同学 · 家长　|　编制日期：2026 年 9 月</w:t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目  录</w:t>
      </w:r>
    </w:p>
    <w:p>
      <w:pPr>
        <w:spacing w:after="160"/>
        <w:tabs>
          <w:tab w:val="right" w:leader="dot" w:pos="9200"/>
        </w:tabs>
      </w:pPr>
      <w:r>
        <w:rPr>
          <w:rFonts w:ascii="Calibri" w:hAnsi="Calibri" w:eastAsia="宋体"/>
          <w:b/>
          <w:sz w:val="25"/>
        </w:rPr>
        <w:t>一、系统简介</w:t>
      </w:r>
      <w:r>
        <w:rPr>
          <w:sz w:val="25"/>
        </w:rPr>
        <w:tab/>
      </w:r>
    </w:p>
    <w:p>
      <w:pPr>
        <w:spacing w:after="160"/>
        <w:tabs>
          <w:tab w:val="right" w:leader="dot" w:pos="9200"/>
        </w:tabs>
      </w:pPr>
      <w:r>
        <w:rPr>
          <w:rFonts w:ascii="Calibri" w:hAnsi="Calibri" w:eastAsia="宋体"/>
          <w:b/>
          <w:sz w:val="25"/>
        </w:rPr>
        <w:t>二、如何访问与登录</w:t>
      </w:r>
      <w:r>
        <w:rPr>
          <w:sz w:val="25"/>
        </w:rPr>
        <w:tab/>
      </w:r>
    </w:p>
    <w:p>
      <w:pPr>
        <w:spacing w:after="160"/>
        <w:tabs>
          <w:tab w:val="right" w:leader="dot" w:pos="9200"/>
        </w:tabs>
      </w:pPr>
      <w:r>
        <w:rPr>
          <w:rFonts w:ascii="Calibri" w:hAnsi="Calibri" w:eastAsia="宋体"/>
          <w:b/>
          <w:sz w:val="25"/>
        </w:rPr>
        <w:t>三、学生/家长常用功能</w:t>
      </w:r>
      <w:r>
        <w:rPr>
          <w:sz w:val="25"/>
        </w:rPr>
        <w:tab/>
      </w:r>
    </w:p>
    <w:p>
      <w:pPr>
        <w:spacing w:after="160"/>
        <w:tabs>
          <w:tab w:val="right" w:leader="dot" w:pos="9200"/>
        </w:tabs>
      </w:pPr>
      <w:r>
        <w:rPr>
          <w:rFonts w:ascii="Calibri" w:hAnsi="Calibri" w:eastAsia="宋体"/>
          <w:b/>
          <w:sz w:val="25"/>
        </w:rPr>
        <w:t>四、账号与安全</w:t>
      </w:r>
      <w:r>
        <w:rPr>
          <w:sz w:val="25"/>
        </w:rPr>
        <w:tab/>
      </w:r>
    </w:p>
    <w:p>
      <w:pPr>
        <w:spacing w:after="160"/>
        <w:tabs>
          <w:tab w:val="right" w:leader="dot" w:pos="9200"/>
        </w:tabs>
      </w:pPr>
      <w:r>
        <w:rPr>
          <w:rFonts w:ascii="Calibri" w:hAnsi="Calibri" w:eastAsia="宋体"/>
          <w:b/>
          <w:sz w:val="25"/>
        </w:rPr>
        <w:t>五、常见问题（FAQ）</w:t>
      </w:r>
      <w:r>
        <w:rPr>
          <w:sz w:val="25"/>
        </w:rPr>
        <w:tab/>
      </w:r>
    </w:p>
    <w:p>
      <w:pPr>
        <w:spacing w:after="160"/>
        <w:tabs>
          <w:tab w:val="right" w:leader="dot" w:pos="9200"/>
        </w:tabs>
      </w:pPr>
      <w:r>
        <w:rPr>
          <w:rFonts w:ascii="Calibri" w:hAnsi="Calibri" w:eastAsia="宋体"/>
          <w:b/>
          <w:sz w:val="25"/>
        </w:rPr>
        <w:t>六、数据说明与支持</w:t>
      </w:r>
      <w:r>
        <w:rPr>
          <w:sz w:val="25"/>
        </w:rPr>
        <w:tab/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一、系统简介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班级量化考核管理系统是一套用于班级日常管理的在线工具，采用“扣分 / 加分制”对同学们的学习、寝室、日常、两操等表现进行记录与统计。本手册面向同学与家长，介绍如何登录系统、查看孩子的在校表现数据，以及常见问题的处理方法。</w:t>
      </w:r>
    </w:p>
    <w:p>
      <w:pPr>
        <w:spacing w:after="80" w:line="336" w:lineRule="auto"/>
      </w:pPr>
      <w:r>
        <w:rPr>
          <w:rFonts w:ascii="Calibri" w:hAnsi="Calibri" w:eastAsia="宋体"/>
          <w:b/>
          <w:i w:val="0"/>
          <w:sz w:val="22"/>
        </w:rPr>
        <w:t>系统特点：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在线访问：无需安装任何软件，用电脑或手机浏览器（推荐 Chrome、Edge、Safari）打开网址即可使用；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数据实时同步：任何一方录入或修改数据后，所有在线页面会自动刷新，大家看到的数据始终一致；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数据持久保存：所有记录保存在云端数据库，关闭页面、更换设备后数据不丢失；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权限清晰：同学 / 家长只能查看本人数据，班级整体数据由班主任授权后可见，保护每位同学隐私。</w:t>
      </w:r>
    </w:p>
    <w:p>
      <w:pPr>
        <w:spacing w:after="80" w:line="336" w:lineRule="auto"/>
      </w:pPr>
      <w:r>
        <w:rPr>
          <w:rFonts w:ascii="Calibri" w:hAnsi="Calibri" w:eastAsia="宋体"/>
          <w:b/>
          <w:i w:val="0"/>
          <w:sz w:val="22"/>
        </w:rPr>
        <w:t>主要功能一览：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1814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适用角色</w:t>
            </w:r>
          </w:p>
        </w:tc>
        <w:tc>
          <w:tcPr>
            <w:tcW w:type="dxa" w:w="5386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个人统计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学生 / 家长</w:t>
            </w:r>
          </w:p>
        </w:tc>
        <w:tc>
          <w:tcPr>
            <w:tcW w:type="dxa" w:w="53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查看本人累计扣分、加分、净分及明细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扣分记录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获授权账号</w:t>
            </w:r>
          </w:p>
        </w:tc>
        <w:tc>
          <w:tcPr>
            <w:tcW w:type="dxa" w:w="53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查看班级扣分明细，支持筛选与导出 CSV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周 / 学期小结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学生 / 家长</w:t>
            </w:r>
          </w:p>
        </w:tc>
        <w:tc>
          <w:tcPr>
            <w:tcW w:type="dxa" w:w="53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查看班级或个人每周、本学期表现小结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同学扣分汇总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获授权账号</w:t>
            </w:r>
          </w:p>
        </w:tc>
        <w:tc>
          <w:tcPr>
            <w:tcW w:type="dxa" w:w="53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按日 / 周 / 月查看每位同学扣分点总结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意见反馈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全部角色</w:t>
            </w:r>
          </w:p>
        </w:tc>
        <w:tc>
          <w:tcPr>
            <w:tcW w:type="dxa" w:w="53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提交意见与建议，老师可见并可处理</w:t>
            </w:r>
          </w:p>
        </w:tc>
      </w:tr>
      <w:tr>
        <w:tc>
          <w:tcPr>
            <w:tcW w:type="dxa" w:w="170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班级看板</w:t>
            </w:r>
          </w:p>
        </w:tc>
        <w:tc>
          <w:tcPr>
            <w:tcW w:type="dxa" w:w="181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班主任 / 获授权</w:t>
            </w:r>
          </w:p>
        </w:tc>
        <w:tc>
          <w:tcPr>
            <w:tcW w:type="dxa" w:w="53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班级整体数据、类别分布、趋势与排名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二、如何访问与登录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2.1　访问系统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1. </w:t>
      </w:r>
      <w:r>
        <w:rPr>
          <w:rFonts w:ascii="Calibri" w:hAnsi="Calibri" w:eastAsia="宋体"/>
          <w:sz w:val="22"/>
        </w:rPr>
        <w:t>用电脑或手机浏览器打开：https://tangyuan9325.github.io/class-deduction/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2. </w:t>
      </w:r>
      <w:r>
        <w:rPr>
          <w:rFonts w:ascii="Calibri" w:hAnsi="Calibri" w:eastAsia="宋体"/>
          <w:sz w:val="22"/>
        </w:rPr>
        <w:t>页面自动进入登录界面，输入本人的账号和密码后点击“登录”。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2.2　登录方式（临时登录 / 保持登录）</w:t>
      </w:r>
    </w:p>
    <w:p>
      <w:pPr>
        <w:spacing w:after="80" w:line="336" w:lineRule="auto"/>
      </w:pPr>
      <w:r>
        <w:rPr>
          <w:rFonts w:ascii="Calibri" w:hAnsi="Calibri" w:eastAsia="宋体"/>
          <w:b w:val="0"/>
          <w:i w:val="0"/>
          <w:sz w:val="22"/>
        </w:rPr>
        <w:t>登录界面的“登录选项”提供两种方式，可按需要选择：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登录选项</w:t>
            </w:r>
          </w:p>
        </w:tc>
        <w:tc>
          <w:tcPr>
            <w:tcW w:type="dxa" w:w="4252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061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临时登录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仅在当前浏览器会话内有效，关闭浏览器后需重新登录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公共电脑、他人手机，用完即走，更安全</w:t>
            </w:r>
          </w:p>
        </w:tc>
      </w:tr>
      <w:tr>
        <w:tc>
          <w:tcPr>
            <w:tcW w:type="dxa" w:w="1587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保持登录</w:t>
            </w:r>
          </w:p>
        </w:tc>
        <w:tc>
          <w:tcPr>
            <w:tcW w:type="dxa" w:w="425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系统会记住登录状态约 30 天，期间打开网址直接进入</w:t>
            </w:r>
          </w:p>
        </w:tc>
        <w:tc>
          <w:tcPr>
            <w:tcW w:type="dxa" w:w="306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自己的手机 / 电脑，免去重复输入账号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2.3　首次登录：请立即修改密码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为保证账号安全，学生首次登录时，系统会弹出“修改密码”窗口，强制要求修改初始密码。请按以下步骤操作：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1. </w:t>
      </w:r>
      <w:r>
        <w:rPr>
          <w:rFonts w:ascii="Calibri" w:hAnsi="Calibri" w:eastAsia="宋体"/>
          <w:sz w:val="22"/>
        </w:rPr>
        <w:t>输入“当前密码”（即初始密码 123456）；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2. </w:t>
      </w:r>
      <w:r>
        <w:rPr>
          <w:rFonts w:ascii="Calibri" w:hAnsi="Calibri" w:eastAsia="宋体"/>
          <w:sz w:val="22"/>
        </w:rPr>
        <w:t>设置一个“新密码”（建议至少 6 位，可混合数字与字母，如 Abc123456）；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3. </w:t>
      </w:r>
      <w:r>
        <w:rPr>
          <w:rFonts w:ascii="Calibri" w:hAnsi="Calibri" w:eastAsia="宋体"/>
          <w:sz w:val="22"/>
        </w:rPr>
        <w:t>在“确认新密码”中再次输入新密码，两次必须一致；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4. </w:t>
      </w:r>
      <w:r>
        <w:rPr>
          <w:rFonts w:ascii="Calibri" w:hAnsi="Calibri" w:eastAsia="宋体"/>
          <w:sz w:val="22"/>
        </w:rPr>
        <w:t>点击“保存”，提示成功后即可进入系统首页。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/>
          <w:color w:val="2E8B57"/>
          <w:sz w:val="22"/>
        </w:rPr>
        <w:t>提示：新密码请务必牢记并妥善保管；修改成功后，以后请用新密码登录。</w:t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三、学生/家长常用功能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家长可使用孩子的学生账号登录（学生账号可与家长共用），用于查看孩子的在校表现。登录后即可看到左侧功能菜单。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3.1　查看个人统计（最常用）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点击左侧菜单“个人统计”，可查看孩子本人：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累计扣分、累计加分、净分、记录条数等核心指标；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逐条明细：日期、类别（学习 / 寝室 / 日常 / 两操 / 加分）、项目、分值、原因；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哪些方面被扣了分、哪些方面获得了加分，一目了然。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3.2　查看扣分记录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点击左侧菜单“扣分记录”，可查看班级全量扣分明细（需账号已获“查看扣分记录”权限）：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每条记录包含：学生姓名、类别、项目、分值、原因、记录人、日期；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支持按类别、搜索姓名/项目/原因进行筛选；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可点击“导出 CSV”将当前列表下载保存，方便家长会或留档。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/>
          <w:color w:val="595959"/>
          <w:sz w:val="22"/>
        </w:rPr>
        <w:t>若菜单中未显示“扣分记录”，说明该账号尚未获得查看权限，请联系班主任开通。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3.3　周小结 / 学期小结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点击左侧菜单“周 / 学期小结”，可查看孩子（或个人）在“本周”或“本学期”的表现总结：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切换“班级小结 / 个人小结”，个人小结中输入孩子的姓名或学号即可；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展示周期内累计扣分、累计加分、净分、记录数，以及分项明细和 TOP 排行；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一句话总结周期内表现，方便家长快速了解孩子近况。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3.4　同学扣分汇总（日 / 周 / 月）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点击左侧菜单“同学扣分汇总”，可按“每日 / 每周 / 每月”查看班级每一位同学的扣分情况：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表格列出每位同学的扣分总数、加分总数、净分、记录数；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“主要扣分点”一栏自动汇总该同学本周期的高频扣分项目；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可点击“导出 CSV”保存汇总表。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/>
          <w:color w:val="595959"/>
          <w:sz w:val="22"/>
        </w:rPr>
        <w:t>说明：该功能需账号具备“查看班级”权限，普通学生默认仅能查看本人数据。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3.5　提交意见反馈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点击左侧菜单“意见反馈”，可写下对系统的建议、遇到的问题或希望增加的功能：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填写意见建议内容，可选填联系方式；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点击“提交反馈”即可；班主任 / 管理员可查看并处理；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也可以点击右上角“在 GitHub Issues 查看全部”，到项目主页反馈。</w:t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四、账号与安全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4.1　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608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账号</w:t>
            </w:r>
          </w:p>
        </w:tc>
        <w:tc>
          <w:tcPr>
            <w:tcW w:type="dxa" w:w="1474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初始密码</w:t>
            </w:r>
          </w:p>
        </w:tc>
        <w:tc>
          <w:tcPr>
            <w:tcW w:type="dxa" w:w="3458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学生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stu+学号（如 stu02）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123456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首次登录强制修改密码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班主任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banzhuren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123456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班级管理全部功能（崔孝禹）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班级看板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kandban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123456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只读看板账号，无操作权限</w:t>
            </w:r>
          </w:p>
        </w:tc>
      </w:tr>
      <w:tr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管理员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admin</w:t>
            </w:r>
          </w:p>
        </w:tc>
        <w:tc>
          <w:tcPr>
            <w:tcW w:type="dxa" w:w="147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admin123</w:t>
            </w:r>
          </w:p>
        </w:tc>
        <w:tc>
          <w:tcPr>
            <w:tcW w:type="dxa" w:w="3458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系统维护，全部权限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4.2　忘记密码怎么办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若忘记密码，请联系班主任或管理员，在“用户管理”中为学生重置密码（重置后恢复为初始密码 123456，学生下次登录时再按提示修改即可）。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4.3　安全提示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首次登录后请立即修改初始密码，不要继续使用默认密码；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不要将账号密码告知他人，避免他人冒用账号查看或修改数据；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在公共电脑上请选择“临时登录”，用完及时点左下角“退出登录”；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如发现账号异常，请及时联系班主任或管理员。</w:t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五、常见问题（FAQ）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4932"/>
            <w:shd w:val="clear" w:fill="1F6FC4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解决办法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登录后提示“需要修改密码”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首次登录需按提示设置新密码并确认，保存后即可正常使用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提示“账号或密码错误”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确认账号格式为 stu+学号，密码无误；仍不行请联系班主任重置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看不到“班级看板”菜单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该账号未获“查看班级”权限，请联系班主任开通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看不到“扣分记录”菜单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该账号未获“查看扣分记录”权限，请联系班主任开通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看不到“录入加分”菜单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加分需单独的“加分”权限，由班主任在用户管理中分配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想查看其他同学的扣分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为保护隐私，系统不允许查看他人数据；需要时请班主任提供班级汇总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页面数据没有更新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系统会自动实时同步；若长时间无变化，可手动刷新一次页面</w:t>
            </w:r>
          </w:p>
        </w:tc>
      </w:tr>
      <w:tr>
        <w:tc>
          <w:tcPr>
            <w:tcW w:type="dxa" w:w="396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更换手机 / 电脑后数据会丢吗</w:t>
            </w:r>
          </w:p>
        </w:tc>
        <w:tc>
          <w:tcPr>
            <w:tcW w:type="dxa" w:w="4932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不会。数据保存在云端数据库，任何设备登录都能看到最新数据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Calibri" w:hAnsi="Calibri" w:eastAsia="黑体"/>
          <w:b/>
          <w:color w:val="1F6FC4"/>
          <w:sz w:val="32"/>
        </w:rPr>
        <w:t>六、数据说明与支持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6.1　数据说明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扣分 / 加分数据仅用于班级日常管理与家校沟通，由班主任及获授权人员按实际情况如实记录；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扣分类别为：学习、寝室、日常、两操；加分类别为各类加分项（如助人为乐、学习进步、比赛获奖等）；</w:t>
      </w:r>
    </w:p>
    <w:p>
      <w:pPr>
        <w:spacing w:after="60" w:line="324" w:lineRule="auto"/>
        <w:ind w:left="340"/>
      </w:pPr>
      <w:r>
        <w:rPr>
          <w:b/>
          <w:color w:val="1F6FC4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所有数据保存在项目云端数据库，跨设备、多人在线实时同步。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6.2　隐私保护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为保护每位同学的隐私，系统默认每个账号只能查看本人（或本账号对应学生）的数据；班级整体数据仅在获得班主任授权后可见。请所有使用者尊重他人隐私，不将他人数据外传。</w:t>
      </w:r>
    </w:p>
    <w:p>
      <w:pPr>
        <w:spacing w:before="200" w:after="120"/>
      </w:pPr>
      <w:r>
        <w:rPr>
          <w:rFonts w:ascii="Calibri" w:hAnsi="Calibri" w:eastAsia="黑体"/>
          <w:b/>
          <w:color w:val="1F6FC4"/>
          <w:sz w:val="27"/>
        </w:rPr>
        <w:t>6.3　技术支持</w:t>
      </w:r>
    </w:p>
    <w:p>
      <w:pPr>
        <w:spacing w:after="120" w:line="336" w:lineRule="auto"/>
      </w:pPr>
      <w:r>
        <w:rPr>
          <w:rFonts w:ascii="Calibri" w:hAnsi="Calibri" w:eastAsia="宋体"/>
          <w:b w:val="0"/>
          <w:i w:val="0"/>
          <w:sz w:val="22"/>
        </w:rPr>
        <w:t>使用过程中如遇问题，可通过“意见反馈”提交，或联系系统管理员：____________（姓名 / 电话 / 微信）。</w:t>
      </w:r>
    </w:p>
    <w:p>
      <w:pPr>
        <w:pBdr>
          <w:bottom w:val="single" w:sz="8" w:space="1" w:color="1F6FC4"/>
        </w:pBdr>
        <w:spacing w:after="160"/>
      </w:pPr>
    </w:p>
    <w:p>
      <w:pPr>
        <w:spacing w:after="120" w:line="336" w:lineRule="auto"/>
        <w:jc w:val="center"/>
      </w:pPr>
      <w:r>
        <w:rPr>
          <w:rFonts w:ascii="Calibri" w:hAnsi="Calibri" w:eastAsia="宋体"/>
          <w:b w:val="0"/>
          <w:i w:val="0"/>
          <w:color w:val="595959"/>
          <w:sz w:val="20"/>
        </w:rPr>
        <w:t>—— 班级量化考核管理系统 v1.1.0 · 学生家长使用手册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